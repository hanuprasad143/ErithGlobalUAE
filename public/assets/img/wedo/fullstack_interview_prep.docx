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Stack Developer Interview Preparation (Next.js, React, Node.js)</w:t>
      </w:r>
    </w:p>
    <w:p>
      <w:pPr>
        <w:pStyle w:val="Heading1"/>
      </w:pPr>
      <w:r>
        <w:t>JavaScript</w:t>
      </w:r>
    </w:p>
    <w:p>
      <w:r>
        <w:t>Closure: A function that remembers variables from its outer scope.</w:t>
      </w:r>
    </w:p>
    <w:p>
      <w:r>
        <w:t>var vs let vs const: var (function scope), let/const (block scope).</w:t>
      </w:r>
    </w:p>
    <w:p>
      <w:r>
        <w:t>Event Loop: Handles async operations using call stack and callback queue.</w:t>
      </w:r>
    </w:p>
    <w:p>
      <w:r>
        <w:t>Promises vs async/await: async/await is cleaner syntax.</w:t>
      </w:r>
    </w:p>
    <w:p>
      <w:pPr>
        <w:pStyle w:val="Heading1"/>
      </w:pPr>
      <w:r>
        <w:t>React</w:t>
      </w:r>
    </w:p>
    <w:p>
      <w:r>
        <w:t>Hooks: Functions like useState, useEffect.</w:t>
      </w:r>
    </w:p>
    <w:p>
      <w:r>
        <w:t>useEffect vs useLayoutEffect: after render vs before paint.</w:t>
      </w:r>
    </w:p>
    <w:p>
      <w:r>
        <w:t>Virtual DOM: Efficient UI updates.</w:t>
      </w:r>
    </w:p>
    <w:p>
      <w:r>
        <w:t>Re-render triggers: state, props, parent updates.</w:t>
      </w:r>
    </w:p>
    <w:p>
      <w:pPr>
        <w:pStyle w:val="Heading1"/>
      </w:pPr>
      <w:r>
        <w:t>Next.js</w:t>
      </w:r>
    </w:p>
    <w:p>
      <w:r>
        <w:t>SSR: Server-side rendering (every request).</w:t>
      </w:r>
    </w:p>
    <w:p>
      <w:r>
        <w:t>SSG: Static generation (build time).</w:t>
      </w:r>
    </w:p>
    <w:p>
      <w:r>
        <w:t>ISR: Static with revalidation.</w:t>
      </w:r>
    </w:p>
    <w:p>
      <w:r>
        <w:t>App Router vs Pages Router.</w:t>
      </w:r>
    </w:p>
    <w:p>
      <w:r>
        <w:t>API Routes and Middleware.</w:t>
      </w:r>
    </w:p>
    <w:p>
      <w:pPr>
        <w:pStyle w:val="Heading1"/>
      </w:pPr>
      <w:r>
        <w:t>Backend</w:t>
      </w:r>
    </w:p>
    <w:p>
      <w:r>
        <w:t>REST API: GET, POST, PUT, DELETE.</w:t>
      </w:r>
    </w:p>
    <w:p>
      <w:r>
        <w:t>JWT Auth: Token-based authentication.</w:t>
      </w:r>
    </w:p>
    <w:p>
      <w:r>
        <w:t>Error Handling: try/catch with status codes.</w:t>
      </w:r>
    </w:p>
    <w:p>
      <w:pPr>
        <w:pStyle w:val="Heading1"/>
      </w:pPr>
      <w:r>
        <w:t>Database</w:t>
      </w:r>
    </w:p>
    <w:p>
      <w:r>
        <w:t>SQL vs NoSQL.</w:t>
      </w:r>
    </w:p>
    <w:p>
      <w:r>
        <w:t>Indexing improves performance.</w:t>
      </w:r>
    </w:p>
    <w:p>
      <w:pPr>
        <w:pStyle w:val="Heading1"/>
      </w:pPr>
      <w:r>
        <w:t>Debugging</w:t>
      </w:r>
    </w:p>
    <w:p>
      <w:r>
        <w:t>Check network, console errors, optimize API, reduce re-renders.</w:t>
      </w:r>
    </w:p>
    <w:p>
      <w:pPr>
        <w:pStyle w:val="Heading1"/>
      </w:pPr>
      <w:r>
        <w:t>Deployment</w:t>
      </w:r>
    </w:p>
    <w:p>
      <w:r>
        <w:t>Build → Deploy → Configure environment variables.</w:t>
      </w:r>
    </w:p>
    <w:p>
      <w:r>
        <w:t>Production vs development.</w:t>
      </w:r>
    </w:p>
    <w:p>
      <w:pPr>
        <w:pStyle w:val="Heading1"/>
      </w:pPr>
      <w:r>
        <w:t>UI/UX</w:t>
      </w:r>
    </w:p>
    <w:p>
      <w:r>
        <w:t>Convert Figma to components.</w:t>
      </w:r>
    </w:p>
    <w:p>
      <w:r>
        <w:t>Responsive design using Flexbox/Grid.</w:t>
      </w:r>
    </w:p>
    <w:p>
      <w:pPr>
        <w:pStyle w:val="Heading1"/>
      </w:pPr>
      <w:r>
        <w:t>DSA</w:t>
      </w:r>
    </w:p>
    <w:p>
      <w:r>
        <w:t>Reverse string, Two Sum problem basics.</w:t>
      </w:r>
    </w:p>
    <w:p>
      <w:pPr>
        <w:pStyle w:val="Heading1"/>
      </w:pPr>
      <w:r>
        <w:t>HR Questions</w:t>
      </w:r>
    </w:p>
    <w:p>
      <w:r>
        <w:t>Tell me about yourself.</w:t>
      </w:r>
    </w:p>
    <w:p>
      <w:r>
        <w:t>Why switch?</w:t>
      </w:r>
    </w:p>
    <w:p>
      <w:r>
        <w:t>Expected salary: 6–10 LPA.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